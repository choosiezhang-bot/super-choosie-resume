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CHAOJIE ZHANG</w:t>
      </w:r>
    </w:p>
    <w:p>
      <w:r>
        <w:t>Milsons Point, NSW 2061, Australia</w:t>
      </w:r>
    </w:p>
    <w:p>
      <w:r>
        <w:t>Tel: +61 474 845 288 | Email: Zhangcj330@gmail.com | LinkedIn: https://www.linkedin.com/in/chaojie-zhang</w:t>
      </w:r>
    </w:p>
    <w:p>
      <w:pPr>
        <w:pStyle w:val="Heading1"/>
      </w:pPr>
      <w:r>
        <w:t>EXECUTIVE SUMMARY</w:t>
      </w:r>
    </w:p>
    <w:p>
      <w:r>
        <w:t>AI Deployment Engineer with ~5 years across consulting and enterprise delivery, focused on turning GenAI from demos into production adoption.</w:t>
      </w:r>
    </w:p>
    <w:p>
      <w:r>
        <w:t>I build decision and automation systems that teams rely on in critical moments — including a real-time natural-perils map for the Command Centre that reduced disaster response decisions from days to hours, supporting outreach to millions of customers.</w:t>
      </w:r>
    </w:p>
    <w:p>
      <w:r>
        <w:t>I ship AI end-to-end: from POCs to production systems.</w:t>
      </w:r>
    </w:p>
    <w:p>
      <w:r>
        <w:t>Projects include a personalized news recommendation platform for News Corp and BrickAI — a production agentic property search app (speaker at Actuarial Summit 2025, ~200 attendees).</w:t>
      </w:r>
    </w:p>
    <w:p>
      <w:pPr>
        <w:pStyle w:val="Heading1"/>
      </w:pPr>
      <w:r>
        <w:t>CORE SKILLS</w:t>
      </w:r>
    </w:p>
    <w:p>
      <w:pPr>
        <w:pStyle w:val="ListBullet"/>
      </w:pPr>
      <w:r>
        <w:t>GenAI deployment: OpenAI API (chat + function calling), structured outputs (JSON), RAG/vision prototyping, agent/tool integration (MCP)</w:t>
      </w:r>
    </w:p>
    <w:p>
      <w:pPr>
        <w:pStyle w:val="ListBullet"/>
      </w:pPr>
      <w:r>
        <w:t>Enterprise delivery: use-case qualification, roadmap/backlog, exec communication, stakeholder management, time-to-value</w:t>
      </w:r>
    </w:p>
    <w:p>
      <w:pPr>
        <w:pStyle w:val="ListBullet"/>
      </w:pPr>
      <w:r>
        <w:t>Engineering: Python, JavaScript (Next.js), API design (FastAPI), CI/CD (GitHub Actions), observability (New Relic)</w:t>
      </w:r>
    </w:p>
    <w:p>
      <w:pPr>
        <w:pStyle w:val="ListBullet"/>
      </w:pPr>
      <w:r>
        <w:t>Cloud/infra: Kubernetes, Helm, Terraform, Docker; AWS (Lambda/SageMaker/Redshift)</w:t>
      </w:r>
    </w:p>
    <w:p>
      <w:pPr>
        <w:pStyle w:val="ListBullet"/>
      </w:pPr>
      <w:r>
        <w:t>Data: dbt + BigQuery, geospatial analytics; familiarity with Snowflake/Databricks/Athena</w:t>
      </w:r>
    </w:p>
    <w:p>
      <w:pPr>
        <w:pStyle w:val="Heading1"/>
      </w:pPr>
      <w:r>
        <w:t>EXPERIENCE</w:t>
      </w:r>
    </w:p>
    <w:p>
      <w:pPr>
        <w:pStyle w:val="Heading2"/>
      </w:pPr>
      <w:r>
        <w:t>IAG — Data Engineer (API, AI/LLM, Deployment)</w:t>
      </w:r>
    </w:p>
    <w:p>
      <w:r>
        <w:t>Sydney, NSW | Sep 2025 – Present</w:t>
      </w:r>
    </w:p>
    <w:p>
      <w:pPr>
        <w:pStyle w:val="Heading3"/>
      </w:pPr>
      <w:r>
        <w:t>Situational Awareness Map</w:t>
      </w:r>
    </w:p>
    <w:p>
      <w:pPr>
        <w:pStyle w:val="ListBullet"/>
      </w:pPr>
      <w:r>
        <w:t>Built a real-time situational awareness map for natural perils used by senior decision-makers in the Command Centre. Reduced disaster response cycles from days to hours, supporting outreach at scale (millions of customers in 2025 QLD hail; tens of thousands of policies in 2026 VIC bushfires).</w:t>
      </w:r>
    </w:p>
    <w:p>
      <w:pPr>
        <w:pStyle w:val="ListBullet"/>
      </w:pPr>
      <w:r>
        <w:t>Designed the geospatial data model (claims, policy, hazard layers) with ~30-minute refresh pipelines powering live dashboards.</w:t>
      </w:r>
    </w:p>
    <w:p>
      <w:pPr>
        <w:pStyle w:val="ListBullet"/>
      </w:pPr>
      <w:r>
        <w:t>Deployed to Kubernetes (Helm) with CARTO + BigQuery; implemented CI/CD via GitHub Actions with production approval gates.</w:t>
      </w:r>
    </w:p>
    <w:p>
      <w:pPr>
        <w:pStyle w:val="Heading3"/>
      </w:pPr>
      <w:r>
        <w:t>Home Health Check Platform</w:t>
      </w:r>
    </w:p>
    <w:p>
      <w:pPr>
        <w:pStyle w:val="ListBullet"/>
      </w:pPr>
      <w:r>
        <w:t>Led the productionisation of the Home Health Check platform, converting a proof-of-concept into a secure, AI-enabled customer-facing risk intelligence system.</w:t>
      </w:r>
    </w:p>
    <w:p>
      <w:pPr>
        <w:pStyle w:val="ListBullet"/>
      </w:pPr>
      <w:r>
        <w:t>Architected the cloud solution and secure access model, enforcing property-level, server-side authorization to ensure policyholders only access insights related to their insured assets (zero-trust design).</w:t>
      </w:r>
    </w:p>
    <w:p>
      <w:pPr>
        <w:pStyle w:val="ListBullet"/>
      </w:pPr>
      <w:r>
        <w:t>Introduced AI-driven personalisation to convert structured risk data into tailored mitigation guidance, and implemented proactive notification mechanisms to surface emerging risks.</w:t>
      </w:r>
    </w:p>
    <w:p>
      <w:pPr>
        <w:pStyle w:val="Heading3"/>
      </w:pPr>
      <w:r>
        <w:t>Data Product</w:t>
      </w:r>
    </w:p>
    <w:p>
      <w:pPr>
        <w:pStyle w:val="ListBullet"/>
      </w:pPr>
      <w:r>
        <w:t>Extended the platform into reusable data services and MCP-enabled APIs for agent-based workflows.</w:t>
      </w:r>
    </w:p>
    <w:p>
      <w:pPr>
        <w:pStyle w:val="Heading2"/>
      </w:pPr>
      <w:r>
        <w:t>Dataly — Senior Data/AI Consultant</w:t>
      </w:r>
    </w:p>
    <w:p>
      <w:r>
        <w:t>Sydney, NSW | Nov 2023 – Sep 2025</w:t>
      </w:r>
    </w:p>
    <w:p>
      <w:pPr>
        <w:pStyle w:val="ListBullet"/>
      </w:pPr>
      <w:r>
        <w:t>Operationalized IFRS17 valuation reporting into a governed, automated pipeline, compressing reporting cycles from 60+ hours to ~10 minutes.</w:t>
      </w:r>
    </w:p>
    <w:p>
      <w:pPr>
        <w:pStyle w:val="ListBullet"/>
      </w:pPr>
      <w:r>
        <w:t>Drove enterprise GenAI exploration from concept to executive decision — prototyping tool-enabled claims copilots and grounded RAG systems to inform investment and build-vs-buy strategy.</w:t>
      </w:r>
    </w:p>
    <w:p>
      <w:pPr>
        <w:pStyle w:val="ListBullet"/>
      </w:pPr>
      <w:r>
        <w:t>Converted stakeholder ambiguity into prioritized roadmaps and measurable outcomes.</w:t>
      </w:r>
    </w:p>
    <w:p>
      <w:pPr>
        <w:pStyle w:val="Heading2"/>
      </w:pPr>
      <w:r>
        <w:t>Servian — Associate Consultant</w:t>
      </w:r>
    </w:p>
    <w:p>
      <w:r>
        <w:t>Sydney, NSW | Mar 2022 – Nov 2023</w:t>
      </w:r>
    </w:p>
    <w:p>
      <w:pPr>
        <w:pStyle w:val="ListBullet"/>
      </w:pPr>
      <w:r>
        <w:t>News Corp AU (Recommendations): Delivered a production-grade, end-to-end recommendation pipeline for real-time personalized news using Python, AWS Lambda, FastAPI, and scalable cloud infrastructure.</w:t>
      </w:r>
    </w:p>
    <w:p>
      <w:pPr>
        <w:pStyle w:val="ListBullet"/>
      </w:pPr>
      <w:r>
        <w:t>Pylon (Computer Vision): Trained and deployed a rooftop segmentation model (Mask R-CNN + custom post-processing), achieving 0.73 mAP (bbox) / 0.71 mAP (segmentation) and &lt;300ms inference.</w:t>
      </w:r>
    </w:p>
    <w:p>
      <w:pPr>
        <w:pStyle w:val="ListBullet"/>
      </w:pPr>
      <w:r>
        <w:t>Westpac (Remediation): Supported remediation programs through data extraction, reconciliation, and analysis; contributed to triage/prioritization analysis across 10+ initiatives, helping reduce operational cost and interest leakage (estimated ~$1M impact).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Founder / AI Engineer — BrickAI (Consumer GenAI Agent for Property Search)</w:t>
      </w:r>
    </w:p>
    <w:p>
      <w:r>
        <w:t>2025 – Present | www.thebrickai.com</w:t>
      </w:r>
    </w:p>
    <w:p>
      <w:pPr>
        <w:pStyle w:val="ListBullet"/>
      </w:pPr>
      <w:r>
        <w:t>Built and launched a consumer-facing GenAI product for Australian property and suburb selection, achieving early user traction through trial onboarding and live demos.</w:t>
      </w:r>
    </w:p>
    <w:p>
      <w:pPr>
        <w:pStyle w:val="ListBullet"/>
      </w:pPr>
      <w:r>
        <w:t>Presented BrickAI at the Actuarial Summit 2025 (~200 attendees, room at capacity) and multiple AI meetups, translating live user feedback into rapid roadmap iterations.</w:t>
      </w:r>
    </w:p>
    <w:p>
      <w:pPr>
        <w:pStyle w:val="ListBullet"/>
      </w:pPr>
      <w:r>
        <w:t>Owned product and business end-to-end: strategy, positioning, GTM narrative, and a government grant submission (under review).</w:t>
      </w:r>
    </w:p>
    <w:p>
      <w:pPr>
        <w:pStyle w:val="ListBullet"/>
      </w:pPr>
      <w:r>
        <w:t>Engineered the agentic core using OpenAI + tool/function calling with structured outputs (JSON), implementing trace-driven reliability improvements and production-grade logging.</w:t>
      </w:r>
    </w:p>
    <w:p>
      <w:pPr>
        <w:pStyle w:val="Heading1"/>
      </w:pPr>
      <w:r>
        <w:t>RESOURCES (Writing / Open-source)</w:t>
      </w:r>
    </w:p>
    <w:p>
      <w:pPr>
        <w:pStyle w:val="ListBullet"/>
      </w:pPr>
      <w:r>
        <w:t>Medium: “Three ways to structure tool calling with LLM agent — a security perspective” (prompt injection / auth)</w:t>
      </w:r>
    </w:p>
    <w:p>
      <w:r>
        <w:t>https://medium.com/@zhangcj330/three-ways-to-structure-tool-calling-with-llm-agent-a-security-perspective-0c30f637b4ee</w:t>
      </w:r>
    </w:p>
    <w:p>
      <w:pPr>
        <w:pStyle w:val="ListBullet"/>
      </w:pPr>
      <w:r>
        <w:t>Resume repo: https://github.com/choosiezhang-bot/super-choosie-resume</w:t>
      </w:r>
    </w:p>
    <w:p>
      <w:pPr>
        <w:pStyle w:val="Heading1"/>
      </w:pPr>
      <w:r>
        <w:t>EDUCATION</w:t>
      </w:r>
    </w:p>
    <w:p>
      <w:r>
        <w:t>University of Sydney — Master of Commerce (Business Analytics and Quantitative Finance)</w:t>
      </w:r>
    </w:p>
    <w:p>
      <w:r>
        <w:t>Sydney, NSW | Aug 2019 – Dec 2021</w:t>
      </w:r>
    </w:p>
    <w:p>
      <w:r>
        <w:t>WAM: 81 | Beta Gamma Sigma Australia Alumni Chapter Scholarship</w:t>
      </w:r>
    </w:p>
    <w:p>
      <w:r>
        <w:t>University of Oklahoma — Bachelor of Business Administration (Finance)</w:t>
      </w:r>
    </w:p>
    <w:p>
      <w:r>
        <w:t>Oklahoma, US | Sep 2012 – Dec 2016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 Data Engineer</w:t>
      </w:r>
    </w:p>
    <w:p>
      <w:pPr>
        <w:pStyle w:val="ListBullet"/>
      </w:pPr>
      <w:r>
        <w:t>AWS Certified Cloud Practitioner</w:t>
      </w:r>
    </w:p>
    <w:p>
      <w:pPr>
        <w:pStyle w:val="ListBullet"/>
      </w:pPr>
      <w:r>
        <w:t>Databricks Data Analyst Associate</w:t>
      </w:r>
    </w:p>
    <w:p>
      <w:pPr>
        <w:pStyle w:val="ListBullet"/>
      </w:pPr>
      <w:r>
        <w:t>Microsoft Certified: Azure Fundamentals</w:t>
      </w:r>
    </w:p>
    <w:p>
      <w:pPr>
        <w:pStyle w:val="ListBullet"/>
      </w:pPr>
      <w:r>
        <w:t>Microsoft Certified: Azure AI Fundamentals</w:t>
      </w:r>
    </w:p>
    <w:p>
      <w:pPr>
        <w:pStyle w:val="ListBullet"/>
      </w:pPr>
      <w:r>
        <w:t>Scrum Master Certified (SMC)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